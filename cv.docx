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9101"/>
        <w:gridCol w:w="2427"/>
      </w:tblGrid>
      <w:tr w:rsidR="00342510" w14:paraId="082F81AA" w14:textId="77777777">
        <w:trPr>
          <w:jc w:val="center"/>
        </w:trPr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14213D"/>
            <w:tcMar>
              <w:top w:w="125" w:type="dxa"/>
              <w:left w:w="140" w:type="dxa"/>
              <w:bottom w:w="90" w:type="dxa"/>
              <w:right w:w="140" w:type="dxa"/>
            </w:tcMar>
            <w:vAlign w:val="center"/>
          </w:tcPr>
          <w:p w14:paraId="70A5D4F3" w14:textId="77777777" w:rsidR="00342510" w:rsidRDefault="00000000">
            <w:pPr>
              <w:spacing w:after="60"/>
            </w:pPr>
            <w:r>
              <w:rPr>
                <w:b/>
                <w:color w:val="FFFFFF"/>
                <w:sz w:val="50"/>
              </w:rPr>
              <w:t>Bhavya Goyal</w:t>
            </w:r>
          </w:p>
          <w:p w14:paraId="24E76AA9" w14:textId="77777777" w:rsidR="00342510" w:rsidRDefault="00000000">
            <w:pPr>
              <w:spacing w:after="80"/>
            </w:pPr>
            <w:r>
              <w:rPr>
                <w:b/>
                <w:color w:val="D4AF37"/>
              </w:rPr>
              <w:t>BCA Student | AI Automation | Digital Marketing | Web, IoT &amp; Product Projects | Student Leadership</w:t>
            </w:r>
          </w:p>
          <w:p w14:paraId="4F9A7238" w14:textId="77777777" w:rsidR="00E66312" w:rsidRDefault="00000000" w:rsidP="00E66312">
            <w:pPr>
              <w:spacing w:after="0"/>
              <w:rPr>
                <w:color w:val="F6F6F6"/>
                <w:sz w:val="14"/>
              </w:rPr>
            </w:pPr>
            <w:r>
              <w:rPr>
                <w:color w:val="F6F6F6"/>
                <w:sz w:val="14"/>
              </w:rPr>
              <w:t xml:space="preserve">Phone: </w:t>
            </w:r>
            <w:r w:rsidR="00E66312">
              <w:rPr>
                <w:color w:val="F6F6F6"/>
                <w:sz w:val="14"/>
              </w:rPr>
              <w:t xml:space="preserve">8384042750 / </w:t>
            </w:r>
            <w:r w:rsidR="00E66312">
              <w:rPr>
                <w:color w:val="F6F6F6"/>
                <w:sz w:val="14"/>
                <w:lang w:val="en-IN"/>
              </w:rPr>
              <w:t>8130292170</w:t>
            </w:r>
            <w:r>
              <w:rPr>
                <w:color w:val="F6F6F6"/>
                <w:sz w:val="14"/>
              </w:rPr>
              <w:t xml:space="preserve">  |  Email: </w:t>
            </w:r>
            <w:r w:rsidR="00E66312">
              <w:rPr>
                <w:color w:val="F6F6F6"/>
                <w:sz w:val="14"/>
              </w:rPr>
              <w:t>7bhavyagoyal@gmail.com</w:t>
            </w:r>
            <w:r>
              <w:rPr>
                <w:color w:val="F6F6F6"/>
                <w:sz w:val="14"/>
              </w:rPr>
              <w:t xml:space="preserve">  |  Location: Delhi, India </w:t>
            </w:r>
          </w:p>
          <w:p w14:paraId="5CF39CF3" w14:textId="206A7EE0" w:rsidR="00342510" w:rsidRDefault="00E66312" w:rsidP="00E66312">
            <w:pPr>
              <w:spacing w:after="0"/>
            </w:pPr>
            <w:r>
              <w:rPr>
                <w:color w:val="F6F6F6"/>
                <w:sz w:val="14"/>
              </w:rPr>
              <w:t>|</w:t>
            </w:r>
            <w:r w:rsidR="00000000">
              <w:rPr>
                <w:color w:val="F6F6F6"/>
                <w:sz w:val="14"/>
              </w:rPr>
              <w:t xml:space="preserve"> LinkedIn:</w:t>
            </w:r>
            <w:r w:rsidRPr="00E66312">
              <w:rPr>
                <w:rFonts w:ascii="Segoe UI" w:eastAsia="Times New Roman" w:hAnsi="Segoe UI" w:cs="Segoe UI"/>
                <w:color w:val="auto"/>
                <w:sz w:val="21"/>
                <w:szCs w:val="21"/>
                <w:lang w:val="en-IN" w:eastAsia="en-IN"/>
              </w:rPr>
              <w:t xml:space="preserve"> </w:t>
            </w:r>
            <w:hyperlink r:id="rId8" w:history="1">
              <w:r w:rsidRPr="00337284">
                <w:rPr>
                  <w:rStyle w:val="Hyperlink"/>
                  <w:sz w:val="14"/>
                  <w:lang w:val="en-IN"/>
                </w:rPr>
                <w:t>www.linkedin.com/in/bhavya-goyal-252154372</w:t>
              </w:r>
            </w:hyperlink>
            <w:r>
              <w:rPr>
                <w:color w:val="F6F6F6"/>
                <w:sz w:val="14"/>
                <w:lang w:val="en-IN"/>
              </w:rPr>
              <w:t xml:space="preserve"> </w:t>
            </w:r>
            <w:r w:rsidR="00000000">
              <w:rPr>
                <w:color w:val="F6F6F6"/>
                <w:sz w:val="14"/>
              </w:rPr>
              <w:t xml:space="preserve"> |  GitHub:</w:t>
            </w:r>
            <w:r>
              <w:rPr>
                <w:color w:val="F6F6F6"/>
                <w:sz w:val="14"/>
              </w:rPr>
              <w:t xml:space="preserve"> </w:t>
            </w:r>
            <w:r w:rsidRPr="00E66312">
              <w:rPr>
                <w:color w:val="F6F6F6"/>
                <w:sz w:val="14"/>
              </w:rPr>
              <w:t>https://github.com/BhavyaGoyal7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14213D"/>
            <w:tcMar>
              <w:top w:w="125" w:type="dxa"/>
              <w:left w:w="140" w:type="dxa"/>
              <w:bottom w:w="90" w:type="dxa"/>
              <w:right w:w="140" w:type="dxa"/>
            </w:tcMar>
            <w:vAlign w:val="center"/>
          </w:tcPr>
          <w:p w14:paraId="08D90207" w14:textId="77777777" w:rsidR="0034251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9421FB" wp14:editId="46419924">
                  <wp:extent cx="1234440" cy="1234440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havya_photo_circ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11248"/>
      </w:tblGrid>
      <w:tr w:rsidR="00342510" w14:paraId="62FA3CA5" w14:textId="77777777">
        <w:tc>
          <w:tcPr>
            <w:tcW w:w="11248" w:type="dxa"/>
            <w:tcBorders>
              <w:top w:val="nil"/>
              <w:left w:val="nil"/>
              <w:bottom w:val="nil"/>
              <w:right w:val="nil"/>
            </w:tcBorders>
            <w:shd w:val="clear" w:color="auto" w:fill="D4AF37"/>
            <w:tcMar>
              <w:top w:w="12" w:type="dxa"/>
              <w:left w:w="0" w:type="dxa"/>
              <w:bottom w:w="12" w:type="dxa"/>
              <w:right w:w="0" w:type="dxa"/>
            </w:tcMar>
          </w:tcPr>
          <w:p w14:paraId="218E164D" w14:textId="77777777" w:rsidR="00342510" w:rsidRDefault="00342510">
            <w:pPr>
              <w:spacing w:after="0"/>
            </w:pPr>
          </w:p>
        </w:tc>
      </w:tr>
    </w:tbl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435"/>
        <w:gridCol w:w="8013"/>
      </w:tblGrid>
      <w:tr w:rsidR="00342510" w14:paraId="42A8FFAA" w14:textId="77777777">
        <w:trPr>
          <w:jc w:val="center"/>
        </w:trPr>
        <w:tc>
          <w:tcPr>
            <w:tcW w:w="3197" w:type="dxa"/>
            <w:tcBorders>
              <w:top w:val="nil"/>
              <w:left w:val="nil"/>
              <w:bottom w:val="nil"/>
              <w:right w:val="nil"/>
            </w:tcBorders>
            <w:shd w:val="clear" w:color="auto" w:fill="F4F1EA"/>
            <w:tcMar>
              <w:top w:w="90" w:type="dxa"/>
              <w:left w:w="100" w:type="dxa"/>
              <w:bottom w:w="75" w:type="dxa"/>
              <w:right w:w="100" w:type="dxa"/>
            </w:tcMar>
          </w:tcPr>
          <w:p w14:paraId="34F57A62" w14:textId="77777777" w:rsidR="00342510" w:rsidRDefault="00342510"/>
          <w:p w14:paraId="4864BF6B" w14:textId="77777777" w:rsidR="00342510" w:rsidRDefault="00000000">
            <w:pPr>
              <w:pBdr>
                <w:bottom w:val="single" w:sz="8" w:space="1" w:color="D4AF37"/>
              </w:pBdr>
              <w:spacing w:after="40"/>
            </w:pPr>
            <w:r>
              <w:rPr>
                <w:b/>
                <w:color w:val="14213D"/>
              </w:rPr>
              <w:t>EDUCATION</w:t>
            </w:r>
          </w:p>
          <w:p w14:paraId="5C104017" w14:textId="77777777" w:rsidR="00342510" w:rsidRDefault="00000000">
            <w:pPr>
              <w:spacing w:after="0"/>
            </w:pPr>
            <w:r>
              <w:rPr>
                <w:b/>
                <w:color w:val="14213D"/>
                <w:sz w:val="15"/>
              </w:rPr>
              <w:t>Bachelor of Computer Applications (BCA)</w:t>
            </w:r>
          </w:p>
          <w:p w14:paraId="7677927C" w14:textId="77777777" w:rsidR="00342510" w:rsidRDefault="00000000">
            <w:pPr>
              <w:spacing w:after="0"/>
            </w:pPr>
            <w:r>
              <w:rPr>
                <w:color w:val="313131"/>
                <w:sz w:val="13"/>
              </w:rPr>
              <w:t>Jagan Institute of Management Studies (JIMS) / Jagannath Community College (JCC), Rohini, Delhi</w:t>
            </w:r>
          </w:p>
          <w:p w14:paraId="643BA0F8" w14:textId="77777777" w:rsidR="00342510" w:rsidRDefault="00000000">
            <w:pPr>
              <w:spacing w:after="40"/>
            </w:pPr>
            <w:r>
              <w:rPr>
                <w:i/>
                <w:color w:val="6A6A6A"/>
                <w:sz w:val="13"/>
              </w:rPr>
              <w:t>2025 - 2028</w:t>
            </w:r>
          </w:p>
          <w:p w14:paraId="5E9B4918" w14:textId="77777777" w:rsidR="00342510" w:rsidRDefault="00000000">
            <w:pPr>
              <w:spacing w:after="0"/>
            </w:pPr>
            <w:r>
              <w:rPr>
                <w:b/>
                <w:color w:val="14213D"/>
                <w:sz w:val="15"/>
              </w:rPr>
              <w:t>Digital Marketing, Web Page &amp; Digital Multimedia Information Resources Design</w:t>
            </w:r>
          </w:p>
          <w:p w14:paraId="0650195B" w14:textId="77777777" w:rsidR="00342510" w:rsidRDefault="00000000">
            <w:pPr>
              <w:spacing w:after="0"/>
            </w:pPr>
            <w:r>
              <w:rPr>
                <w:color w:val="313131"/>
                <w:sz w:val="13"/>
              </w:rPr>
              <w:t>Hansraj College | 92 Percentile</w:t>
            </w:r>
          </w:p>
          <w:p w14:paraId="49E9604B" w14:textId="77777777" w:rsidR="00342510" w:rsidRDefault="00000000">
            <w:pPr>
              <w:spacing w:after="40"/>
            </w:pPr>
            <w:r>
              <w:rPr>
                <w:i/>
                <w:color w:val="6A6A6A"/>
                <w:sz w:val="13"/>
              </w:rPr>
              <w:t>2025 - 2026</w:t>
            </w:r>
          </w:p>
          <w:p w14:paraId="19200BD8" w14:textId="77777777" w:rsidR="00342510" w:rsidRDefault="00000000">
            <w:pPr>
              <w:spacing w:after="0"/>
            </w:pPr>
            <w:r>
              <w:rPr>
                <w:b/>
                <w:color w:val="14213D"/>
                <w:sz w:val="15"/>
              </w:rPr>
              <w:t>Senior Secondary - Class XII, Commerce</w:t>
            </w:r>
          </w:p>
          <w:p w14:paraId="7D7314D6" w14:textId="7C89A5DC" w:rsidR="00342510" w:rsidRDefault="00000000">
            <w:pPr>
              <w:spacing w:after="0"/>
            </w:pPr>
            <w:r>
              <w:rPr>
                <w:color w:val="313131"/>
                <w:sz w:val="13"/>
              </w:rPr>
              <w:t>Score: 85%</w:t>
            </w:r>
            <w:r w:rsidR="00371B9B">
              <w:rPr>
                <w:color w:val="313131"/>
                <w:sz w:val="13"/>
              </w:rPr>
              <w:t xml:space="preserve"> | PP International School</w:t>
            </w:r>
          </w:p>
          <w:p w14:paraId="42F35EDC" w14:textId="77777777" w:rsidR="00342510" w:rsidRDefault="00000000">
            <w:pPr>
              <w:spacing w:after="0"/>
            </w:pPr>
            <w:r>
              <w:rPr>
                <w:b/>
                <w:color w:val="14213D"/>
                <w:sz w:val="15"/>
              </w:rPr>
              <w:t>Secondary - Class X</w:t>
            </w:r>
          </w:p>
          <w:p w14:paraId="0D8B0759" w14:textId="7BBCED87" w:rsidR="00342510" w:rsidRDefault="00000000">
            <w:pPr>
              <w:spacing w:after="0"/>
            </w:pPr>
            <w:r>
              <w:rPr>
                <w:color w:val="313131"/>
                <w:sz w:val="13"/>
              </w:rPr>
              <w:t>Score: 87%</w:t>
            </w:r>
            <w:r w:rsidR="00371B9B">
              <w:rPr>
                <w:color w:val="313131"/>
                <w:sz w:val="13"/>
              </w:rPr>
              <w:t xml:space="preserve"> | </w:t>
            </w:r>
            <w:r w:rsidR="00371B9B">
              <w:rPr>
                <w:color w:val="313131"/>
                <w:sz w:val="13"/>
              </w:rPr>
              <w:t>PP International School</w:t>
            </w:r>
          </w:p>
          <w:p w14:paraId="29A5AA9D" w14:textId="77777777" w:rsidR="00342510" w:rsidRDefault="00000000">
            <w:pPr>
              <w:pBdr>
                <w:bottom w:val="single" w:sz="8" w:space="1" w:color="D4AF37"/>
              </w:pBdr>
              <w:spacing w:before="60" w:after="40"/>
            </w:pPr>
            <w:r>
              <w:rPr>
                <w:b/>
                <w:color w:val="14213D"/>
              </w:rPr>
              <w:t>TOOLKIT</w:t>
            </w:r>
          </w:p>
          <w:p w14:paraId="538F153D" w14:textId="77777777" w:rsidR="00342510" w:rsidRDefault="00000000">
            <w:pPr>
              <w:spacing w:after="20"/>
            </w:pPr>
            <w:r>
              <w:rPr>
                <w:b/>
                <w:color w:val="14213D"/>
                <w:sz w:val="12"/>
              </w:rPr>
              <w:t>PROGRAMMING &amp; WEB</w:t>
            </w:r>
          </w:p>
          <w:p w14:paraId="332E9496" w14:textId="77777777" w:rsidR="00342510" w:rsidRDefault="00000000">
            <w:pPr>
              <w:spacing w:after="60"/>
            </w:pPr>
            <w:r>
              <w:rPr>
                <w:color w:val="313131"/>
                <w:sz w:val="13"/>
              </w:rPr>
              <w:t>Python • C / C++ • HTML • CSS • JavaScript • WordPress</w:t>
            </w:r>
          </w:p>
          <w:p w14:paraId="1D0706A7" w14:textId="77777777" w:rsidR="00342510" w:rsidRDefault="00000000">
            <w:pPr>
              <w:spacing w:after="20"/>
            </w:pPr>
            <w:r>
              <w:rPr>
                <w:b/>
                <w:color w:val="14213D"/>
                <w:sz w:val="12"/>
              </w:rPr>
              <w:t>AI &amp; AUTOMATION</w:t>
            </w:r>
          </w:p>
          <w:p w14:paraId="3196E513" w14:textId="77777777" w:rsidR="00342510" w:rsidRDefault="00000000">
            <w:pPr>
              <w:spacing w:after="60"/>
            </w:pPr>
            <w:r>
              <w:rPr>
                <w:color w:val="313131"/>
                <w:sz w:val="13"/>
              </w:rPr>
              <w:t>AI Tools • Prompting • n8n • API Integration • AI Agents • Workflow Design</w:t>
            </w:r>
          </w:p>
          <w:p w14:paraId="04DECA6B" w14:textId="77777777" w:rsidR="00342510" w:rsidRDefault="00000000">
            <w:pPr>
              <w:spacing w:after="20"/>
            </w:pPr>
            <w:r>
              <w:rPr>
                <w:b/>
                <w:color w:val="14213D"/>
                <w:sz w:val="12"/>
              </w:rPr>
              <w:t>DIGITAL MARKETING</w:t>
            </w:r>
          </w:p>
          <w:p w14:paraId="72082D68" w14:textId="77777777" w:rsidR="00342510" w:rsidRDefault="00000000">
            <w:pPr>
              <w:spacing w:after="60"/>
            </w:pPr>
            <w:r>
              <w:rPr>
                <w:color w:val="313131"/>
                <w:sz w:val="13"/>
              </w:rPr>
              <w:t>SEO • Semrush • Google Search Console • Content Strategy • Canva • Campaign Thinking</w:t>
            </w:r>
          </w:p>
          <w:p w14:paraId="3EC2D403" w14:textId="77777777" w:rsidR="00342510" w:rsidRDefault="00000000">
            <w:pPr>
              <w:spacing w:after="20"/>
            </w:pPr>
            <w:r>
              <w:rPr>
                <w:b/>
                <w:color w:val="14213D"/>
                <w:sz w:val="12"/>
              </w:rPr>
              <w:t>IOT &amp; HARDWARE</w:t>
            </w:r>
          </w:p>
          <w:p w14:paraId="534C39DA" w14:textId="77777777" w:rsidR="00342510" w:rsidRDefault="00000000">
            <w:pPr>
              <w:spacing w:after="60"/>
            </w:pPr>
            <w:r>
              <w:rPr>
                <w:color w:val="313131"/>
                <w:sz w:val="13"/>
              </w:rPr>
              <w:t>Arduino IDE • NodeMCU • ESP8266/ESP32 • Proteus • Sensors • Circuit Simulation</w:t>
            </w:r>
          </w:p>
          <w:p w14:paraId="2E5433F7" w14:textId="77777777" w:rsidR="00342510" w:rsidRDefault="00000000">
            <w:pPr>
              <w:spacing w:after="20"/>
            </w:pPr>
            <w:r>
              <w:rPr>
                <w:b/>
                <w:color w:val="14213D"/>
                <w:sz w:val="12"/>
              </w:rPr>
              <w:t>TOOLS</w:t>
            </w:r>
          </w:p>
          <w:p w14:paraId="6F5A676A" w14:textId="77777777" w:rsidR="00342510" w:rsidRDefault="00000000">
            <w:pPr>
              <w:spacing w:after="60"/>
            </w:pPr>
            <w:r>
              <w:rPr>
                <w:color w:val="313131"/>
                <w:sz w:val="13"/>
              </w:rPr>
              <w:t>Git/GitHub • VS Code • Microsoft Excel • Notion • Whimsical • PowerPoint</w:t>
            </w:r>
          </w:p>
          <w:p w14:paraId="7A3E41CB" w14:textId="77777777" w:rsidR="00342510" w:rsidRDefault="00000000">
            <w:pPr>
              <w:pBdr>
                <w:bottom w:val="single" w:sz="8" w:space="1" w:color="D4AF37"/>
              </w:pBdr>
              <w:spacing w:before="60" w:after="40"/>
            </w:pPr>
            <w:r>
              <w:rPr>
                <w:b/>
                <w:color w:val="14213D"/>
              </w:rPr>
              <w:t>CERTIFICATIONS</w:t>
            </w:r>
          </w:p>
          <w:p w14:paraId="416F055A" w14:textId="77777777" w:rsidR="00342510" w:rsidRDefault="00000000">
            <w:pPr>
              <w:spacing w:after="12"/>
              <w:ind w:left="173" w:hanging="173"/>
            </w:pPr>
            <w:r>
              <w:rPr>
                <w:color w:val="313131"/>
                <w:sz w:val="13"/>
              </w:rPr>
              <w:t>• Digital Marketing with AI Prompting - Hansraj College Digital Marketing Academy | 92 Percentile</w:t>
            </w:r>
          </w:p>
          <w:p w14:paraId="5B2D2A3B" w14:textId="77777777" w:rsidR="00342510" w:rsidRDefault="00000000">
            <w:pPr>
              <w:spacing w:after="12"/>
              <w:ind w:left="173" w:hanging="173"/>
            </w:pPr>
            <w:r>
              <w:rPr>
                <w:color w:val="313131"/>
                <w:sz w:val="13"/>
              </w:rPr>
              <w:t>• Digital Marketing with AI Prompting - Apar Technologies</w:t>
            </w:r>
          </w:p>
          <w:p w14:paraId="6EB9FFC8" w14:textId="77777777" w:rsidR="00342510" w:rsidRDefault="00000000">
            <w:pPr>
              <w:spacing w:after="12"/>
              <w:ind w:left="173" w:hanging="173"/>
            </w:pPr>
            <w:r>
              <w:rPr>
                <w:color w:val="313131"/>
                <w:sz w:val="13"/>
              </w:rPr>
              <w:t>• Advanced Microsoft Excel - Nice Institute</w:t>
            </w:r>
          </w:p>
          <w:p w14:paraId="7096A080" w14:textId="77777777" w:rsidR="00342510" w:rsidRDefault="00000000">
            <w:pPr>
              <w:spacing w:after="12"/>
              <w:ind w:left="173" w:hanging="173"/>
            </w:pPr>
            <w:r>
              <w:rPr>
                <w:color w:val="313131"/>
                <w:sz w:val="13"/>
              </w:rPr>
              <w:t>• Semrush SEO Sales Certification - Semrush Academy</w:t>
            </w:r>
          </w:p>
          <w:p w14:paraId="5D9850A6" w14:textId="77777777" w:rsidR="00342510" w:rsidRDefault="00000000">
            <w:pPr>
              <w:spacing w:after="12"/>
              <w:ind w:left="173" w:hanging="173"/>
            </w:pPr>
            <w:r>
              <w:rPr>
                <w:color w:val="313131"/>
                <w:sz w:val="13"/>
              </w:rPr>
              <w:t>• AI in Accounting 101: CAIRA Essentials - Miles Education</w:t>
            </w:r>
          </w:p>
          <w:p w14:paraId="375ADDC7" w14:textId="77777777" w:rsidR="00342510" w:rsidRDefault="00000000">
            <w:pPr>
              <w:pBdr>
                <w:bottom w:val="single" w:sz="8" w:space="1" w:color="D4AF37"/>
              </w:pBdr>
              <w:spacing w:before="60" w:after="40"/>
            </w:pPr>
            <w:r>
              <w:rPr>
                <w:rFonts w:ascii="Arial" w:hAnsi="Arial" w:eastAsia="Arial"/>
                <w:b/>
                <w:i w:val="0"/>
                <w:color w:val="14213D"/>
                <w:sz w:val="16"/>
              </w:rPr>
              <w:t>LEADERSHIP &amp; TEAM</w:t>
            </w:r>
          </w:p>
          <w:p w14:paraId="33FADD3B" w14:textId="77777777" w:rsidR="00342510" w:rsidRDefault="00000000">
            <w:pPr>
              <w:spacing w:after="4" w:line="228" w:lineRule="auto"/>
              <w:ind w:left="173" w:hanging="173"/>
            </w:pPr>
            <w:r>
              <w:rPr>
                <w:rFonts w:ascii="Arial" w:hAnsi="Arial" w:eastAsia="Arial"/>
                <w:b w:val="0"/>
                <w:i w:val="0"/>
                <w:color w:val="313131"/>
                <w:sz w:val="12"/>
              </w:rPr>
              <w:t>• Turns scattered ideas into structured projects, milestones, PPTs, demos, documentation, and public learning posts.</w:t>
            </w:r>
          </w:p>
          <w:p w14:paraId="3A05F447" w14:textId="77777777" w:rsidR="00342510" w:rsidRDefault="00000000">
            <w:pPr>
              <w:spacing w:after="4" w:line="228" w:lineRule="auto"/>
              <w:ind w:left="173" w:hanging="173"/>
            </w:pPr>
            <w:r>
              <w:rPr>
                <w:rFonts w:ascii="Arial" w:hAnsi="Arial" w:eastAsia="Arial"/>
                <w:b w:val="0"/>
                <w:i w:val="0"/>
                <w:color w:val="313131"/>
                <w:sz w:val="12"/>
              </w:rPr>
              <w:t>• Comfortable coordinating with teams, participating in events, and presenting technical or product concepts in a student-friendly way.</w:t>
            </w:r>
          </w:p>
          <w:p w14:paraId="29329A8A" w14:textId="77777777" w:rsidR="00342510" w:rsidRDefault="00000000">
            <w:pPr>
              <w:spacing w:after="4" w:line="228" w:lineRule="auto"/>
              <w:ind w:left="173" w:hanging="173"/>
              <w:rPr>
                <w:color w:val="313131"/>
                <w:sz w:val="13"/>
              </w:rPr>
            </w:pPr>
            <w:r>
              <w:rPr>
                <w:rFonts w:ascii="Arial" w:hAnsi="Arial" w:eastAsia="Arial"/>
                <w:b w:val="0"/>
                <w:i w:val="0"/>
                <w:color w:val="313131"/>
                <w:sz w:val="12"/>
              </w:rPr>
              <w:t>• Strong curiosity across AI, IoT, marketing, web, servers, and product development; learns by building instead of only watching tutorials.</w:t>
            </w:r>
          </w:p>
          <w:p w14:paraId="702EC24C" w14:textId="77777777" w:rsidR="005201E1" w:rsidRDefault="005201E1">
            <w:pPr>
              <w:spacing w:after="12"/>
              <w:ind w:left="173" w:hanging="173"/>
              <w:rPr>
                <w:color w:val="313131"/>
                <w:sz w:val="13"/>
              </w:rPr>
            </w:pPr>
          </w:p>
          <w:p w14:paraId="69D56471" w14:textId="2F19640D" w:rsidR="005201E1" w:rsidRDefault="005201E1">
            <w:pPr>
              <w:spacing w:after="0" w:line="240" w:lineRule="auto"/>
              <w:ind w:left="173" w:hanging="173"/>
              <w:rPr>
                <w:color w:val="313131"/>
                <w:sz w:val="13"/>
              </w:rPr>
            </w:pPr>
            <w:r>
              <w:rPr>
                <w:rFonts w:ascii="Arial" w:hAnsi="Arial" w:eastAsia="Arial"/>
                <w:b/>
                <w:i w:val="0"/>
                <w:color w:val="14213D"/>
                <w:sz w:val="13"/>
              </w:rPr>
              <w:t>ABS Innovatives - Team Lead</w:t>
            </w:r>
          </w:p>
          <w:p w14:paraId="75DBF982" w14:textId="52BC692B" w:rsidR="005201E1" w:rsidRDefault="005201E1">
            <w:pPr>
              <w:spacing w:after="0" w:line="228" w:lineRule="auto"/>
              <w:ind w:left="173" w:hanging="173"/>
              <w:rPr>
                <w:color w:val="313131"/>
                <w:sz w:val="13"/>
              </w:rPr>
            </w:pPr>
            <w:r>
              <w:rPr>
                <w:rFonts w:ascii="Arial" w:hAnsi="Arial" w:eastAsia="Arial"/>
                <w:b w:val="0"/>
                <w:i w:val="0"/>
                <w:color w:val="313131"/>
                <w:sz w:val="12"/>
              </w:rPr>
              <w:t>• Leads planning, roles, documentation, hackathon/seminar prep, and presentations.</w:t>
            </w:r>
          </w:p>
          <w:p w14:paraId="11295DD7" w14:textId="481CDA25" w:rsidR="005201E1" w:rsidRDefault="005201E1" w:rsidP="005201E1">
            <w:pPr>
              <w:spacing w:after="12"/>
              <w:ind w:left="173" w:hanging="173"/>
              <w:rPr>
                <w:color w:val="313131"/>
                <w:sz w:val="13"/>
              </w:rPr>
            </w:pPr>
          </w:p>
          <w:p w14:paraId="3F2F21E1" w14:textId="39F92779" w:rsidR="005201E1" w:rsidRDefault="005201E1" w:rsidP="005201E1">
            <w:pPr>
              <w:spacing w:after="0" w:line="221" w:lineRule="auto"/>
              <w:ind w:left="173" w:hanging="173"/>
              <w:rPr>
                <w:color w:val="313131"/>
                <w:sz w:val="13"/>
              </w:rPr>
            </w:pPr>
            <w:r>
              <w:rPr>
                <w:rFonts w:ascii="Arial" w:hAnsi="Arial" w:eastAsia="Arial"/>
                <w:b/>
                <w:i w:val="0"/>
                <w:color w:val="14213D"/>
                <w:sz w:val="12"/>
              </w:rPr>
              <w:t xml:space="preserve">Team: </w:t>
            </w:r>
            <w:r>
              <w:rPr>
                <w:rFonts w:ascii="Arial" w:hAnsi="Arial" w:eastAsia="Arial"/>
                <w:b w:val="0"/>
                <w:i w:val="0"/>
                <w:color w:val="313131"/>
                <w:sz w:val="12"/>
              </w:rPr>
              <w:t>Anisha - Developer/Coder | LinkedIn: xxxx</w:t>
              <w:br/>
            </w:r>
            <w:r>
              <w:rPr>
                <w:rFonts w:ascii="Arial" w:hAnsi="Arial" w:eastAsia="Arial"/>
                <w:b w:val="0"/>
                <w:i w:val="0"/>
                <w:color w:val="313131"/>
                <w:sz w:val="12"/>
              </w:rPr>
              <w:t>Shreya - Assets &amp; Quality Review | LinkedIn: xxxx</w:t>
              <w:br/>
            </w:r>
            <w:r>
              <w:rPr>
                <w:rFonts w:ascii="Arial" w:hAnsi="Arial" w:eastAsia="Arial"/>
                <w:b/>
                <w:i w:val="0"/>
                <w:color w:val="14213D"/>
                <w:sz w:val="12"/>
              </w:rPr>
              <w:t xml:space="preserve">Events: </w:t>
            </w:r>
            <w:r>
              <w:rPr>
                <w:rFonts w:ascii="Arial" w:hAnsi="Arial" w:eastAsia="Arial"/>
                <w:b w:val="0"/>
                <w:i w:val="0"/>
                <w:color w:val="313131"/>
                <w:sz w:val="12"/>
              </w:rPr>
              <w:t>Hackathons, seminars, tech communities, and upcoming planned events.</w:t>
            </w:r>
          </w:p>
          <w:p w14:paraId="1FBFD5C7" w14:textId="77777777" w:rsidR="005201E1" w:rsidRDefault="005201E1" w:rsidP="005201E1">
            <w:pPr>
              <w:spacing w:after="12"/>
              <w:ind w:left="173" w:hanging="173"/>
              <w:rPr>
                <w:color w:val="313131"/>
                <w:sz w:val="13"/>
              </w:rPr>
            </w:pPr>
          </w:p>
          <w:p w14:paraId="0584946F" w14:textId="77777777" w:rsidR="005201E1" w:rsidRDefault="005201E1">
            <w:pPr>
              <w:spacing w:after="12"/>
              <w:ind w:left="173" w:hanging="173"/>
            </w:pPr>
          </w:p>
          <w:p w14:paraId="11792B73" w14:textId="2E9D7C79" w:rsidR="005201E1" w:rsidRDefault="005201E1" w:rsidP="005201E1">
            <w:pPr>
              <w:spacing w:after="12"/>
            </w:pPr>
          </w:p>
        </w:tc>
        <w:tc>
          <w:tcPr>
            <w:tcW w:w="7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00" w:type="dxa"/>
              <w:bottom w:w="75" w:type="dxa"/>
              <w:right w:w="100" w:type="dxa"/>
            </w:tcMar>
          </w:tcPr>
          <w:p w14:paraId="7084A494" w14:textId="77777777" w:rsidR="00342510" w:rsidRDefault="00342510"/>
          <w:p w14:paraId="2BAABEBF" w14:textId="77777777" w:rsidR="00342510" w:rsidRDefault="00000000">
            <w:pPr>
              <w:pBdr>
                <w:bottom w:val="single" w:sz="8" w:space="1" w:color="D4AF37"/>
              </w:pBdr>
              <w:spacing w:after="60"/>
            </w:pPr>
            <w:r>
              <w:rPr>
                <w:b/>
                <w:color w:val="14213D"/>
                <w:sz w:val="18"/>
              </w:rPr>
              <w:t>PROFILE SNAPSHOT</w:t>
            </w:r>
          </w:p>
          <w:p w14:paraId="50647E53" w14:textId="77777777" w:rsidR="00342510" w:rsidRDefault="00000000">
            <w:pPr>
              <w:spacing w:after="40" w:line="245" w:lineRule="auto"/>
            </w:pPr>
            <w:r>
              <w:rPr>
                <w:rFonts w:ascii="Arial" w:hAnsi="Arial" w:eastAsia="Arial"/>
                <w:b w:val="0"/>
                <w:i w:val="0"/>
                <w:color w:val="252525"/>
                <w:sz w:val="16"/>
              </w:rPr>
              <w:t>BCA student building a portfolio across AI automation, digital marketing, website development, IoT simulation, and student-led product thinking. Built and managed the Chatkaraa website during the Hansraj College digital marketing program while treating it as a long-term dream brand/startup. Currently leads ABS Innovatives, coordinating team roles, hackathon/seminar participation, planning, documentation, and presentations while strengthening BCA fundamentals through coding, electronics simulation, and automation tools.</w:t>
            </w:r>
          </w:p>
          <w:p w14:paraId="3A4F274B" w14:textId="77777777" w:rsidR="00342510" w:rsidRDefault="00000000">
            <w:pPr>
              <w:pBdr>
                <w:bottom w:val="single" w:sz="8" w:space="1" w:color="D4AF37"/>
              </w:pBdr>
              <w:spacing w:before="40" w:after="60"/>
            </w:pPr>
            <w:r>
              <w:rPr>
                <w:b/>
                <w:color w:val="14213D"/>
                <w:sz w:val="18"/>
              </w:rPr>
              <w:t>PORTFOLIO PROJECTS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7797"/>
            </w:tblGrid>
            <w:tr w:rsidR="00342510" w14:paraId="6566F253" w14:textId="77777777">
              <w:tc>
                <w:tcPr>
                  <w:tcW w:w="7459" w:type="dxa"/>
                  <w:tcBorders>
                    <w:top w:val="single" w:sz="6" w:space="0" w:color="E7EAF0"/>
                    <w:left w:val="single" w:sz="6" w:space="0" w:color="D4AF37"/>
                    <w:bottom w:val="single" w:sz="6" w:space="0" w:color="E7EAF0"/>
                    <w:right w:val="single" w:sz="6" w:space="0" w:color="E7EAF0"/>
                  </w:tcBorders>
                  <w:shd w:val="clear" w:color="auto" w:fill="FBFAF7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09A34CBB" w14:textId="77777777" w:rsidR="00342510" w:rsidRDefault="00342510"/>
                <w:p w14:paraId="58C3454C" w14:textId="77777777" w:rsidR="00342510" w:rsidRDefault="00000000">
                  <w:pPr>
                    <w:spacing w:before="20" w:after="0"/>
                  </w:pPr>
                  <w:r>
                    <w:rPr>
                      <w:b/>
                      <w:color w:val="14213D"/>
                      <w:sz w:val="18"/>
                    </w:rPr>
                    <w:t>Chatkaraa Website &amp; Digital Growth Project</w:t>
                  </w:r>
                </w:p>
                <w:p w14:paraId="56466A9F" w14:textId="77777777" w:rsidR="00342510" w:rsidRDefault="00000000">
                  <w:pPr>
                    <w:spacing w:after="20"/>
                  </w:pPr>
                  <w:r>
                    <w:rPr>
                      <w:i/>
                      <w:color w:val="606060"/>
                      <w:sz w:val="14"/>
                    </w:rPr>
                    <w:t>WordPress, SEO, Digital Marketing | Hansraj College program project + long-term dream brand</w:t>
                  </w:r>
                </w:p>
                <w:p w14:paraId="667532D2" w14:textId="77777777" w:rsidR="00342510" w:rsidRDefault="00000000">
                  <w:pPr>
                    <w:spacing w:after="16"/>
                    <w:ind w:left="202" w:hanging="202"/>
                  </w:pPr>
                  <w:r>
                    <w:rPr>
                      <w:color w:val="333333"/>
                      <w:sz w:val="15"/>
                    </w:rPr>
                    <w:t>• Built and managed a responsive business website for Chatkaraa using WordPress, page customization, content structure, product sections, and basic SEO setup.</w:t>
                  </w:r>
                </w:p>
                <w:p w14:paraId="392B930F" w14:textId="77777777" w:rsidR="00342510" w:rsidRDefault="00000000">
                  <w:pPr>
                    <w:spacing w:after="16"/>
                    <w:ind w:left="202" w:hanging="202"/>
                  </w:pPr>
                  <w:r>
                    <w:rPr>
                      <w:color w:val="333333"/>
                      <w:sz w:val="15"/>
                    </w:rPr>
                    <w:t>• Applied digital marketing concepts including SEO, site content planning, brand positioning, and visibility improvement during the Hansraj digital marketing program.</w:t>
                  </w:r>
                </w:p>
                <w:p w14:paraId="57B56816" w14:textId="77777777" w:rsidR="00342510" w:rsidRDefault="00000000">
                  <w:pPr>
                    <w:spacing w:after="16"/>
                    <w:ind w:left="202" w:hanging="202"/>
                  </w:pPr>
                  <w:r>
                    <w:rPr>
                      <w:color w:val="333333"/>
                      <w:sz w:val="15"/>
                    </w:rPr>
                    <w:t>• Positioned the project beyond assignment work by treating Chatkaraa as a future entrepreneurial brand with product, website, social, and market-building potential.</w:t>
                  </w:r>
                </w:p>
              </w:tc>
            </w:tr>
          </w:tbl>
          <w:p w14:paraId="396B4E4B" w14:textId="77777777" w:rsidR="00342510" w:rsidRDefault="00342510"/>
          <w:p w14:paraId="64A75B8D" w14:textId="77777777" w:rsidR="00342510" w:rsidRDefault="00342510">
            <w:pPr>
              <w:spacing w:after="0"/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7797"/>
            </w:tblGrid>
            <w:tr w:rsidR="00342510" w14:paraId="419A7A9C" w14:textId="77777777">
              <w:tc>
                <w:tcPr>
                  <w:tcW w:w="7459" w:type="dxa"/>
                  <w:tcBorders>
                    <w:top w:val="single" w:sz="6" w:space="0" w:color="E7EAF0"/>
                    <w:left w:val="single" w:sz="6" w:space="0" w:color="D4AF37"/>
                    <w:bottom w:val="single" w:sz="6" w:space="0" w:color="E7EAF0"/>
                    <w:right w:val="single" w:sz="6" w:space="0" w:color="E7EAF0"/>
                  </w:tcBorders>
                  <w:shd w:val="clear" w:color="auto" w:fill="FFFFFF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037014EE" w14:textId="77777777" w:rsidR="00342510" w:rsidRDefault="00342510"/>
                <w:p w14:paraId="7DDFA6BB" w14:textId="77777777" w:rsidR="00342510" w:rsidRDefault="00000000">
                  <w:pPr>
                    <w:spacing w:before="20" w:after="0"/>
                  </w:pPr>
                  <w:r>
                    <w:rPr>
                      <w:rFonts w:ascii="Arial" w:hAnsi="Arial" w:eastAsia="Arial"/>
                      <w:b/>
                      <w:i w:val="0"/>
                      <w:color w:val="14213D"/>
                      <w:sz w:val="18"/>
                    </w:rPr>
                    <w:t>Proteus Electronics Simulation Portfolio - 41 Projects</w:t>
                  </w:r>
                </w:p>
                <w:p w14:paraId="080C3D96" w14:textId="77777777" w:rsidR="00342510" w:rsidRDefault="00000000">
                  <w:pPr>
                    <w:spacing w:after="20"/>
                  </w:pPr>
                  <w:r>
                    <w:rPr>
                      <w:rFonts w:ascii="Arial" w:hAnsi="Arial" w:eastAsia="Arial"/>
                      <w:b w:val="0"/>
                      <w:i/>
                      <w:color w:val="606060"/>
                      <w:sz w:val="14"/>
                    </w:rPr>
                    <w:t>Proteus, Arduino fundamentals, input-output logic, sensors/actuators, embedded simulation</w:t>
                  </w:r>
                </w:p>
                <w:p w14:paraId="58A35B76" w14:textId="77777777" w:rsidR="00342510" w:rsidRDefault="00000000">
                  <w:pPr>
                    <w:spacing w:after="8" w:line="230" w:lineRule="auto"/>
                    <w:ind w:left="202" w:hanging="20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333333"/>
                      <w:sz w:val="14"/>
                    </w:rPr>
                    <w:t>• Designed and simulated 41 varied electronics projects in Proteus, covering input-output control, sensor logic, interface behaviour, alerts, and embedded workflow experiments.</w:t>
                  </w:r>
                </w:p>
                <w:p w14:paraId="0DF8B202" w14:textId="77777777" w:rsidR="00342510" w:rsidRDefault="00000000">
                  <w:pPr>
                    <w:spacing w:after="8" w:line="230" w:lineRule="auto"/>
                    <w:ind w:left="202" w:hanging="20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333333"/>
                      <w:sz w:val="14"/>
                    </w:rPr>
                    <w:t>• Explored automation and non-automation circuit ideas to strengthen Arduino logic, component behaviour, testing, troubleshooting, and practical circuit thinking.</w:t>
                  </w:r>
                </w:p>
                <w:p w14:paraId="18D1BF09" w14:textId="77777777" w:rsidR="00342510" w:rsidRDefault="00000000">
                  <w:pPr>
                    <w:spacing w:after="16"/>
                    <w:ind w:left="202" w:hanging="202"/>
                  </w:pPr>
                  <w:r>
                    <w:rPr>
                      <w:color w:val="333333"/>
                      <w:sz w:val="15"/>
                    </w:rPr>
                    <w:t>• Built confidence in translating BCA and IoT concepts into visual, testable hardware simulations before physical implementation.</w:t>
                  </w:r>
                </w:p>
              </w:tc>
            </w:tr>
          </w:tbl>
          <w:p w14:paraId="5E5E914E" w14:textId="77777777" w:rsidR="00342510" w:rsidRDefault="00342510"/>
          <w:p w14:paraId="6CF946FB" w14:textId="77777777" w:rsidR="00342510" w:rsidRDefault="00342510">
            <w:pPr>
              <w:spacing w:after="0"/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7797"/>
            </w:tblGrid>
            <w:tr w:rsidR="00342510" w14:paraId="1283AA8B" w14:textId="77777777">
              <w:tc>
                <w:tcPr>
                  <w:tcW w:w="7459" w:type="dxa"/>
                  <w:tcBorders>
                    <w:top w:val="single" w:sz="6" w:space="0" w:color="E7EAF0"/>
                    <w:left w:val="single" w:sz="6" w:space="0" w:color="D4AF37"/>
                    <w:bottom w:val="single" w:sz="6" w:space="0" w:color="E7EAF0"/>
                    <w:right w:val="single" w:sz="6" w:space="0" w:color="E7EAF0"/>
                  </w:tcBorders>
                  <w:shd w:val="clear" w:color="auto" w:fill="FBFAF7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32250FBC" w14:textId="77777777" w:rsidR="00342510" w:rsidRDefault="00342510"/>
                <w:p w14:paraId="52D95F36" w14:textId="77777777" w:rsidR="00342510" w:rsidRDefault="00000000">
                  <w:pPr>
                    <w:spacing w:before="20" w:after="0"/>
                  </w:pPr>
                  <w:r>
                    <w:rPr>
                      <w:b/>
                      <w:color w:val="14213D"/>
                      <w:sz w:val="18"/>
                    </w:rPr>
                    <w:t>Startup OS for Hackathon Teams</w:t>
                  </w:r>
                </w:p>
                <w:p w14:paraId="78267221" w14:textId="77777777" w:rsidR="00342510" w:rsidRDefault="00000000">
                  <w:pPr>
                    <w:spacing w:after="20"/>
                  </w:pPr>
                  <w:r>
                    <w:rPr>
                      <w:rFonts w:ascii="Arial" w:hAnsi="Arial" w:eastAsia="Arial"/>
                      <w:b w:val="0"/>
                      <w:i/>
                      <w:color w:val="606060"/>
                      <w:sz w:val="14"/>
                    </w:rPr>
                    <w:t>Ongoing product concept | ABS Innovatives workflows, documentation, AI-assisted planning</w:t>
                  </w:r>
                </w:p>
                <w:p w14:paraId="75F5622F" w14:textId="77777777" w:rsidR="00342510" w:rsidRDefault="00000000">
                  <w:pPr>
                    <w:spacing w:after="8" w:line="230" w:lineRule="auto"/>
                    <w:ind w:left="202" w:hanging="202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333333"/>
                      <w:sz w:val="14"/>
                    </w:rPr>
                    <w:t>• Designing a structured operating system for hackathon teams, starting with ABS Innovatives, to organize ideas, tasks, roles, deadlines, pitch content, documentation, and submissions.</w:t>
                  </w:r>
                </w:p>
                <w:p w14:paraId="61C48B33" w14:textId="77777777" w:rsidR="00342510" w:rsidRDefault="00000000">
                  <w:pPr>
                    <w:spacing w:after="16"/>
                    <w:ind w:left="202" w:hanging="202"/>
                  </w:pPr>
                  <w:r>
                    <w:rPr>
                      <w:color w:val="333333"/>
                      <w:sz w:val="15"/>
                    </w:rPr>
                    <w:t>• Focuses on reducing confusion during fast-paced competitions by combining team coordination, project tracking, templates, and AI-assisted planning.</w:t>
                  </w:r>
                </w:p>
                <w:p w14:paraId="4C1D138B" w14:textId="77777777" w:rsidR="00342510" w:rsidRDefault="00000000">
                  <w:pPr>
                    <w:spacing w:after="16"/>
                    <w:ind w:left="202" w:hanging="202"/>
                  </w:pPr>
                  <w:r>
                    <w:rPr>
                      <w:color w:val="333333"/>
                      <w:sz w:val="15"/>
                    </w:rPr>
                    <w:t>• Shows leadership-oriented thinking by solving a real student-team problem through product design, workflow clarity, and repeatable processes.</w:t>
                  </w:r>
                </w:p>
              </w:tc>
            </w:tr>
          </w:tbl>
          <w:p w14:paraId="60325150" w14:textId="77777777" w:rsidR="00342510" w:rsidRDefault="00342510"/>
          <w:p w14:paraId="05665A75" w14:textId="77777777" w:rsidR="00342510" w:rsidRDefault="00342510">
            <w:pPr>
              <w:spacing w:after="0"/>
            </w:pPr>
          </w:p>
        </w:tc>
      </w:tr>
    </w:tbl>
    <w:p w14:paraId="6864E955" w14:textId="77777777" w:rsidR="00342510" w:rsidRDefault="00000000">
      <w:r>
        <w:br w:type="page"/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8741"/>
        <w:gridCol w:w="2707"/>
      </w:tblGrid>
      <w:tr w:rsidR="00342510" w14:paraId="11A8D282" w14:textId="77777777">
        <w:tc>
          <w:tcPr>
            <w:tcW w:w="8136" w:type="dxa"/>
            <w:tcBorders>
              <w:top w:val="nil"/>
              <w:left w:val="nil"/>
              <w:bottom w:val="nil"/>
              <w:right w:val="nil"/>
            </w:tcBorders>
            <w:shd w:val="clear" w:color="auto" w:fill="14213D"/>
            <w:tcMar>
              <w:top w:w="80" w:type="dxa"/>
              <w:left w:w="100" w:type="dxa"/>
              <w:bottom w:w="70" w:type="dxa"/>
              <w:right w:w="100" w:type="dxa"/>
            </w:tcMar>
          </w:tcPr>
          <w:p w14:paraId="02585426" w14:textId="77777777" w:rsidR="00342510" w:rsidRDefault="00000000">
            <w:pPr>
              <w:spacing w:after="0"/>
            </w:pPr>
            <w:r>
              <w:rPr>
                <w:b/>
                <w:color w:val="FFFFFF"/>
                <w:sz w:val="28"/>
              </w:rPr>
              <w:lastRenderedPageBreak/>
              <w:t>Bhavya Goyal</w:t>
            </w:r>
          </w:p>
          <w:p w14:paraId="11A0E95C" w14:textId="77777777" w:rsidR="00342510" w:rsidRDefault="00000000">
            <w:pPr>
              <w:spacing w:after="0"/>
            </w:pPr>
            <w:r>
              <w:rPr>
                <w:b/>
                <w:color w:val="D4AF37"/>
                <w:sz w:val="15"/>
              </w:rPr>
              <w:t>Leadership, achievements, career direction, and additional project highlights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14213D"/>
            <w:tcMar>
              <w:top w:w="80" w:type="dxa"/>
              <w:left w:w="100" w:type="dxa"/>
              <w:bottom w:w="70" w:type="dxa"/>
              <w:right w:w="100" w:type="dxa"/>
            </w:tcMar>
          </w:tcPr>
          <w:p w14:paraId="652520B3" w14:textId="77777777" w:rsidR="00342510" w:rsidRDefault="00000000">
            <w:pPr>
              <w:spacing w:after="0"/>
              <w:jc w:val="right"/>
            </w:pPr>
            <w:r>
              <w:rPr>
                <w:b/>
                <w:color w:val="FFFFFF"/>
              </w:rPr>
              <w:t>Portfolio CV</w:t>
            </w:r>
          </w:p>
          <w:p w14:paraId="5C645F4C" w14:textId="77777777" w:rsidR="00342510" w:rsidRDefault="00000000">
            <w:pPr>
              <w:spacing w:after="0"/>
              <w:jc w:val="right"/>
            </w:pPr>
            <w:r>
              <w:rPr>
                <w:color w:val="E8E8E8"/>
                <w:sz w:val="14"/>
              </w:rPr>
              <w:t>Page 2 / Highlights</w:t>
            </w:r>
          </w:p>
        </w:tc>
      </w:tr>
    </w:tbl>
    <w:tbl>
      <w:tblPr>
        <w:tblW w:w="5000" w:type="pct"/>
        <w:tblLook w:val="04A0" w:firstRow="1" w:lastRow="0" w:firstColumn="1" w:lastColumn="0" w:noHBand="0" w:noVBand="1"/>
      </w:tblPr>
      <w:tblGrid>
        <w:gridCol w:w="11248"/>
      </w:tblGrid>
      <w:tr w:rsidR="00342510" w14:paraId="6E7F3DD0" w14:textId="77777777">
        <w:tc>
          <w:tcPr>
            <w:tcW w:w="11248" w:type="dxa"/>
            <w:tcBorders>
              <w:top w:val="nil"/>
              <w:left w:val="nil"/>
              <w:bottom w:val="nil"/>
              <w:right w:val="nil"/>
            </w:tcBorders>
            <w:shd w:val="clear" w:color="auto" w:fill="D4AF37"/>
            <w:tcMar>
              <w:top w:w="8" w:type="dxa"/>
              <w:left w:w="0" w:type="dxa"/>
              <w:bottom w:w="8" w:type="dxa"/>
              <w:right w:w="0" w:type="dxa"/>
            </w:tcMar>
          </w:tcPr>
          <w:p w14:paraId="14A08E49" w14:textId="77777777" w:rsidR="00342510" w:rsidRDefault="00342510">
            <w:pPr>
              <w:spacing w:after="0"/>
            </w:pPr>
          </w:p>
        </w:tc>
      </w:tr>
    </w:tbl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569"/>
        <w:gridCol w:w="5879"/>
      </w:tblGrid>
      <w:tr w:rsidR="00342510" w14:paraId="566AFF4D" w14:textId="77777777"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  <w:shd w:val="clear" w:color="auto" w:fill="F8F6F0"/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227356B7" w14:textId="77777777" w:rsidR="00342510" w:rsidRDefault="00342510"/>
          <w:p w14:paraId="3DD27196" w14:textId="77777777" w:rsidR="00342510" w:rsidRDefault="00000000">
            <w:pPr>
              <w:pBdr>
                <w:bottom w:val="single" w:sz="8" w:space="1" w:color="D4AF37"/>
              </w:pBdr>
              <w:spacing w:after="60"/>
            </w:pPr>
            <w:r>
              <w:rPr>
                <w:b/>
                <w:color w:val="14213D"/>
                <w:sz w:val="18"/>
              </w:rPr>
              <w:t>ADDITIONAL PROJECT HIGHLIGHT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5353"/>
            </w:tblGrid>
            <w:tr w:rsidR="00342510" w14:paraId="675417C3" w14:textId="77777777">
              <w:tc>
                <w:tcPr>
                  <w:tcW w:w="5184" w:type="dxa"/>
                  <w:tcBorders>
                    <w:top w:val="single" w:sz="6" w:space="0" w:color="E7EAF0"/>
                    <w:left w:val="single" w:sz="6" w:space="0" w:color="D4AF37"/>
                    <w:bottom w:val="single" w:sz="6" w:space="0" w:color="E7EAF0"/>
                    <w:right w:val="single" w:sz="6" w:space="0" w:color="E7EAF0"/>
                  </w:tcBorders>
                  <w:shd w:val="clear" w:color="auto" w:fill="FFFFFF"/>
                  <w:tcMar>
                    <w:top w:w="70" w:type="dxa"/>
                    <w:left w:w="90" w:type="dxa"/>
                    <w:bottom w:w="70" w:type="dxa"/>
                    <w:right w:w="90" w:type="dxa"/>
                  </w:tcMar>
                </w:tcPr>
                <w:p w14:paraId="4D5C6FCB" w14:textId="77777777" w:rsidR="00342510" w:rsidRDefault="00342510"/>
                <w:p w14:paraId="6E399297" w14:textId="77777777" w:rsidR="00342510" w:rsidRDefault="00000000">
                  <w:pPr>
                    <w:spacing w:before="20" w:after="0"/>
                  </w:pPr>
                  <w:r>
                    <w:rPr>
                      <w:b/>
                      <w:color w:val="14213D"/>
                      <w:sz w:val="18"/>
                    </w:rPr>
                    <w:t>AI, IoT &amp; Public Learning Portfolio</w:t>
                  </w:r>
                </w:p>
                <w:p w14:paraId="31B98E83" w14:textId="77777777" w:rsidR="00342510" w:rsidRDefault="00000000">
                  <w:pPr>
                    <w:spacing w:after="20"/>
                  </w:pPr>
                  <w:r>
                    <w:rPr>
                      <w:i/>
                      <w:color w:val="606060"/>
                      <w:sz w:val="14"/>
                    </w:rPr>
                    <w:t>Arduino/NodeMCU learning, local AI ideas, seminars, documentation, project habit</w:t>
                  </w:r>
                </w:p>
                <w:p w14:paraId="369D018C" w14:textId="77777777" w:rsidR="00342510" w:rsidRDefault="00000000">
                  <w:pPr>
                    <w:spacing w:after="16"/>
                    <w:ind w:left="202" w:hanging="202"/>
                  </w:pPr>
                  <w:r>
                    <w:rPr>
                      <w:color w:val="333333"/>
                      <w:sz w:val="15"/>
                    </w:rPr>
                    <w:t>• Documents technical learning through a public Arduino/IoT growth journey covering LCDs, I2C, sensors, NodeMCU/OLED, rechargeable power planning, and hands-on experimentation.</w:t>
                  </w:r>
                </w:p>
                <w:p w14:paraId="4051160D" w14:textId="77777777" w:rsidR="00342510" w:rsidRDefault="00000000">
                  <w:pPr>
                    <w:spacing w:after="16"/>
                    <w:ind w:left="202" w:hanging="202"/>
                  </w:pPr>
                  <w:r>
                    <w:rPr>
                      <w:color w:val="333333"/>
                      <w:sz w:val="15"/>
                    </w:rPr>
                    <w:t>• Explores AI automation, local assistant concepts, API workflows, and practical tools that connect software, hardware, marketing, and productivity systems.</w:t>
                  </w:r>
                </w:p>
                <w:p w14:paraId="01C7C16D" w14:textId="77777777" w:rsidR="00342510" w:rsidRDefault="00000000">
                  <w:pPr>
                    <w:spacing w:after="16"/>
                    <w:ind w:left="202" w:hanging="202"/>
                  </w:pPr>
                  <w:r>
                    <w:rPr>
                      <w:color w:val="333333"/>
                      <w:sz w:val="15"/>
                    </w:rPr>
                    <w:t>• Builds projects with a learner-builder mindset: research, test, document, improve, and explain the working in a clear student-friendly way.</w:t>
                  </w:r>
                </w:p>
              </w:tc>
            </w:tr>
          </w:tbl>
          <w:p w14:paraId="20207148" w14:textId="77777777" w:rsidR="00342510" w:rsidRDefault="00342510"/>
          <w:p w14:paraId="17A68EAE" w14:textId="77777777" w:rsidR="00342510" w:rsidRDefault="00342510">
            <w:pPr>
              <w:spacing w:after="0"/>
            </w:pPr>
          </w:p>
          <w:p w14:paraId="6BBC738A" w14:textId="77777777" w:rsidR="00342510" w:rsidRDefault="00000000">
            <w:pPr>
              <w:pBdr>
                <w:bottom w:val="single" w:sz="8" w:space="1" w:color="D4AF37"/>
              </w:pBdr>
              <w:spacing w:before="100" w:after="60"/>
            </w:pPr>
            <w:r>
              <w:rPr>
                <w:b/>
                <w:color w:val="14213D"/>
                <w:sz w:val="18"/>
              </w:rPr>
              <w:t>CAREER DIRECTION</w:t>
            </w:r>
          </w:p>
          <w:p w14:paraId="37A9562A" w14:textId="77777777" w:rsidR="00342510" w:rsidRDefault="00000000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color w:val="303030"/>
                <w:sz w:val="16"/>
              </w:rPr>
              <w:t>BCA-focused portfolio direction: AI automation, digital marketing systems, web/product development, IoT simulation, hackathon participation, and student-team leadership through ABS Innovatives.</w:t>
            </w:r>
          </w:p>
          <w:p w14:paraId="765B6BC9" w14:textId="77777777" w:rsidR="00342510" w:rsidRDefault="00000000">
            <w:pPr>
              <w:pBdr>
                <w:bottom w:val="single" w:sz="8" w:space="1" w:color="D4AF37"/>
              </w:pBdr>
              <w:spacing w:before="100" w:after="60"/>
            </w:pPr>
            <w:r>
              <w:rPr>
                <w:b/>
                <w:color w:val="14213D"/>
                <w:sz w:val="18"/>
              </w:rPr>
              <w:t>BEST FIT ROLES</w:t>
            </w:r>
          </w:p>
          <w:p w14:paraId="2C42F8C1" w14:textId="77777777" w:rsidR="00342510" w:rsidRDefault="00000000">
            <w:pPr>
              <w:spacing w:after="10"/>
              <w:ind w:left="173" w:hanging="173"/>
            </w:pPr>
            <w:r>
              <w:rPr>
                <w:color w:val="303030"/>
                <w:sz w:val="15"/>
              </w:rPr>
              <w:t>• AI Automation Intern</w:t>
            </w:r>
          </w:p>
          <w:p w14:paraId="204DCBF9" w14:textId="77777777" w:rsidR="00342510" w:rsidRDefault="00000000">
            <w:pPr>
              <w:spacing w:after="10"/>
              <w:ind w:left="173" w:hanging="173"/>
            </w:pPr>
            <w:r>
              <w:rPr>
                <w:color w:val="303030"/>
                <w:sz w:val="15"/>
              </w:rPr>
              <w:t>• Digital Marketing / SEO Intern</w:t>
            </w:r>
          </w:p>
          <w:p w14:paraId="6396CA59" w14:textId="77777777" w:rsidR="00342510" w:rsidRDefault="00000000">
            <w:pPr>
              <w:spacing w:after="10"/>
              <w:ind w:left="173" w:hanging="173"/>
            </w:pPr>
            <w:r>
              <w:rPr>
                <w:color w:val="303030"/>
                <w:sz w:val="15"/>
              </w:rPr>
              <w:t>• Web &amp; WordPress Intern</w:t>
            </w:r>
          </w:p>
          <w:p w14:paraId="2ADDAFB2" w14:textId="77777777" w:rsidR="00342510" w:rsidRDefault="00000000">
            <w:pPr>
              <w:spacing w:after="10"/>
              <w:ind w:left="173" w:hanging="173"/>
            </w:pPr>
            <w:r>
              <w:rPr>
                <w:color w:val="303030"/>
                <w:sz w:val="15"/>
              </w:rPr>
              <w:t>• IoT / Product Project Trainee</w:t>
            </w:r>
          </w:p>
          <w:p w14:paraId="15AA00B4" w14:textId="77777777" w:rsidR="00342510" w:rsidRDefault="00000000">
            <w:pPr>
              <w:spacing w:after="10"/>
              <w:ind w:left="173" w:hanging="173"/>
            </w:pPr>
            <w:r>
              <w:rPr>
                <w:color w:val="303030"/>
                <w:sz w:val="15"/>
              </w:rPr>
              <w:t>• Student Project Coordinator</w:t>
            </w:r>
          </w:p>
        </w:tc>
        <w:tc>
          <w:tcPr>
            <w:tcW w:w="54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00" w:type="dxa"/>
              <w:bottom w:w="70" w:type="dxa"/>
              <w:right w:w="100" w:type="dxa"/>
            </w:tcMar>
          </w:tcPr>
          <w:p w14:paraId="35E9C658" w14:textId="77777777" w:rsidR="00342510" w:rsidRDefault="00342510"/>
          <w:p w14:paraId="646AE659" w14:textId="77777777" w:rsidR="00342510" w:rsidRDefault="00000000">
            <w:pPr>
              <w:pBdr>
                <w:bottom w:val="single" w:sz="8" w:space="1" w:color="D4AF37"/>
              </w:pBdr>
              <w:spacing w:after="60"/>
            </w:pPr>
            <w:r>
              <w:rPr>
                <w:b/>
                <w:color w:val="14213D"/>
                <w:sz w:val="18"/>
              </w:rPr>
              <w:t>ACHIEVEMENTS &amp; PARTICIPATION</w:t>
            </w:r>
          </w:p>
          <w:p w14:paraId="7413D000" w14:textId="77777777" w:rsidR="00342510" w:rsidRDefault="00000000">
            <w:pPr>
              <w:spacing w:after="16"/>
              <w:ind w:left="202" w:hanging="202"/>
            </w:pPr>
            <w:r>
              <w:rPr>
                <w:color w:val="303030"/>
                <w:sz w:val="14"/>
              </w:rPr>
              <w:t>• First ElevenLabs Meetup in India at Microsoft R&amp;D Noida: hands-on learning across TTS, STT, voice tools, dubbing, workflows, media generation; won prize/T-shirt in the event competition.</w:t>
            </w:r>
          </w:p>
          <w:p w14:paraId="371F90E1" w14:textId="77777777" w:rsidR="00342510" w:rsidRDefault="00000000">
            <w:pPr>
              <w:spacing w:after="16"/>
              <w:ind w:left="202" w:hanging="202"/>
            </w:pPr>
            <w:r>
              <w:rPr>
                <w:rFonts w:ascii="Arial" w:hAnsi="Arial" w:eastAsia="Arial"/>
                <w:b w:val="0"/>
                <w:i w:val="0"/>
                <w:color w:val="303030"/>
                <w:sz w:val="14"/>
              </w:rPr>
              <w:t>• ISRO participation and two years of astronomy learning, reflecting long-term interest in space science, research-oriented thinking, observation, and exploration.</w:t>
            </w:r>
          </w:p>
          <w:p w14:paraId="5105CB66" w14:textId="77777777" w:rsidR="00342510" w:rsidRDefault="00000000">
            <w:pPr>
              <w:spacing w:after="16"/>
              <w:ind w:left="202" w:hanging="202"/>
            </w:pPr>
            <w:r>
              <w:rPr>
                <w:rFonts w:ascii="Arial" w:hAnsi="Arial" w:eastAsia="Arial"/>
                <w:b w:val="0"/>
                <w:i w:val="0"/>
                <w:color w:val="303030"/>
                <w:sz w:val="14"/>
              </w:rPr>
              <w:t>• Participates with ABS Innovatives in hackathons, seminars, and technology communities, including ElevenLabs at Microsoft R&amp;D Noida, Notion at Webbee Global Noida, JIMS Sector-5/college events, and upcoming events planned ahead.</w:t>
            </w:r>
          </w:p>
          <w:p w14:paraId="6658E2B7" w14:textId="77777777" w:rsidR="00342510" w:rsidRDefault="00000000">
            <w:pPr>
              <w:spacing w:after="16"/>
              <w:ind w:left="202" w:hanging="202"/>
            </w:pPr>
            <w:r>
              <w:rPr>
                <w:color w:val="303030"/>
                <w:sz w:val="14"/>
              </w:rPr>
              <w:t>• Extracurricular exposure through Verve Fashion Show and Kuch Cook Hota Hai, supporting confidence, stage presence, coordination, and campus involvement.</w:t>
            </w:r>
          </w:p>
          <w:p w14:paraId="7AFE7E70" w14:textId="77777777" w:rsidR="00342510" w:rsidRDefault="00000000">
            <w:pPr>
              <w:pBdr>
                <w:bottom w:val="single" w:sz="8" w:space="1" w:color="D4AF37"/>
              </w:pBdr>
              <w:spacing w:before="100" w:after="60"/>
            </w:pPr>
            <w:r>
              <w:rPr>
                <w:b/>
                <w:color w:val="14213D"/>
                <w:sz w:val="18"/>
              </w:rPr>
              <w:t>LEADERSHIP SUMMARY</w:t>
            </w:r>
          </w:p>
          <w:p w14:paraId="1045877A" w14:textId="77777777" w:rsidR="00342510" w:rsidRDefault="00000000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303030"/>
                <w:sz w:val="15"/>
              </w:rPr>
              <w:t>Learner-builder and team lead who can move from idea to execution: research, structure, assign roles, prototype, document, present, and improve with team feedback.</w:t>
            </w:r>
          </w:p>
        </w:tc>
      </w:tr>
    </w:tbl>
    <w:p w14:paraId="61D11EB6" w14:textId="77777777" w:rsidR="00B97F7E" w:rsidRDefault="00B97F7E"/>
    <w:sectPr w:rsidR="00B97F7E" w:rsidSect="00034616">
      <w:footerReference w:type="default" r:id="rId10"/>
      <w:pgSz w:w="11906" w:h="16838"/>
      <w:pgMar w:top="312" w:right="329" w:bottom="255" w:left="32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BE0C1" w14:textId="77777777" w:rsidR="00B97F7E" w:rsidRDefault="00B97F7E">
      <w:pPr>
        <w:spacing w:after="0" w:line="240" w:lineRule="auto"/>
      </w:pPr>
      <w:r>
        <w:separator/>
      </w:r>
    </w:p>
  </w:endnote>
  <w:endnote w:type="continuationSeparator" w:id="0">
    <w:p w14:paraId="2DF56234" w14:textId="77777777" w:rsidR="00B97F7E" w:rsidRDefault="00B97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DDB7E" w14:textId="77777777" w:rsidR="00342510" w:rsidRDefault="00000000">
    <w:pPr>
      <w:pStyle w:val="Footer"/>
      <w:jc w:val="center"/>
    </w:pPr>
    <w:r>
      <w:rPr>
        <w:rFonts w:ascii="Arial" w:hAnsi="Arial" w:eastAsia="Arial"/>
        <w:color w:val="808080"/>
        <w:sz w:val="14"/>
      </w:rPr>
      <w:t>Portfolio CV | Designed for direct sharing/interviews | Editable Word layout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21C9" w14:textId="77777777" w:rsidR="00B97F7E" w:rsidRDefault="00B97F7E">
      <w:pPr>
        <w:spacing w:after="0" w:line="240" w:lineRule="auto"/>
      </w:pPr>
      <w:r>
        <w:separator/>
      </w:r>
    </w:p>
  </w:footnote>
  <w:footnote w:type="continuationSeparator" w:id="0">
    <w:p w14:paraId="1AE3A434" w14:textId="77777777" w:rsidR="00B97F7E" w:rsidRDefault="00B97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846165">
    <w:abstractNumId w:val="8"/>
  </w:num>
  <w:num w:numId="2" w16cid:durableId="1656644058">
    <w:abstractNumId w:val="6"/>
  </w:num>
  <w:num w:numId="3" w16cid:durableId="1240218164">
    <w:abstractNumId w:val="5"/>
  </w:num>
  <w:num w:numId="4" w16cid:durableId="886454053">
    <w:abstractNumId w:val="4"/>
  </w:num>
  <w:num w:numId="5" w16cid:durableId="1348826333">
    <w:abstractNumId w:val="7"/>
  </w:num>
  <w:num w:numId="6" w16cid:durableId="436221709">
    <w:abstractNumId w:val="3"/>
  </w:num>
  <w:num w:numId="7" w16cid:durableId="1197934844">
    <w:abstractNumId w:val="2"/>
  </w:num>
  <w:num w:numId="8" w16cid:durableId="1661036162">
    <w:abstractNumId w:val="1"/>
  </w:num>
  <w:num w:numId="9" w16cid:durableId="145093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510"/>
    <w:rsid w:val="00371B9B"/>
    <w:rsid w:val="004E5358"/>
    <w:rsid w:val="005201E1"/>
    <w:rsid w:val="00A24D56"/>
    <w:rsid w:val="00AA1D8D"/>
    <w:rsid w:val="00B47730"/>
    <w:rsid w:val="00B57C60"/>
    <w:rsid w:val="00B97F7E"/>
    <w:rsid w:val="00CB0664"/>
    <w:rsid w:val="00E66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91C3E"/>
  <w14:defaultImageDpi w14:val="300"/>
  <w15:docId w15:val="{067AF519-F0AB-4577-889E-3FEE562D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32323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63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63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bhavya-goyal-25215437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>Bhavya Goyal</cp:lastModifiedBy>
  <cp:revision>8</cp:revision>
  <dcterms:created xsi:type="dcterms:W3CDTF">2013-12-23T23:15:00Z</dcterms:created>
  <dcterms:modified xsi:type="dcterms:W3CDTF">2026-07-03T20:49:00Z</dcterms:modified>
  <cp:category/>
</cp:coreProperties>
</file>